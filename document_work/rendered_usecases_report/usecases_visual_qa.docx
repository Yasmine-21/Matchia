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69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1_Authent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3.5 — Authentification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695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2_Demande_marketpl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3.6 — Demande de création d’une marketplace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69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3_Traitement_paiement_activ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3.8 — Traitement, paiement Stripe et activation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695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4_Inscription_concessionnai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3.10 — Inscription et validation d’un concessionnaire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69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5_Gestion_publication_produ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3.12 — Gestion et publication des produits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69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C-06_Demande_financ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3.13 — Demande de financement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