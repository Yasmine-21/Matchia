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0C6F" w:rsidRPr="0072537D" w:rsidRDefault="00D9318B" w:rsidP="0072537D">
      <w:pPr>
        <w:pStyle w:val="Title"/>
        <w:jc w:val="center"/>
        <w:rPr>
          <w:rFonts w:hint="eastAsia"/>
          <w:lang w:val="fr-FR"/>
        </w:rPr>
      </w:pPr>
      <w:proofErr w:type="spellStart"/>
      <w:r w:rsidRPr="0072537D">
        <w:rPr>
          <w:lang w:val="fr-FR"/>
        </w:rPr>
        <w:t>SonarQube</w:t>
      </w:r>
      <w:proofErr w:type="spellEnd"/>
      <w:r w:rsidRPr="0072537D">
        <w:rPr>
          <w:lang w:val="fr-FR"/>
        </w:rPr>
        <w:t xml:space="preserve"> avec Docker et PostgreSQL</w:t>
      </w:r>
    </w:p>
    <w:p w:rsidR="00890C6F" w:rsidRPr="0072537D" w:rsidRDefault="0072537D">
      <w:pPr>
        <w:pStyle w:val="Heading1"/>
        <w:pBdr>
          <w:bottom w:val="single" w:sz="6" w:space="1" w:color="D9E2F3"/>
        </w:pBdr>
        <w:rPr>
          <w:lang w:val="fr-FR"/>
        </w:rPr>
      </w:pPr>
      <w:r>
        <w:rPr>
          <w:lang w:val="fr-FR"/>
        </w:rPr>
        <w:t>1</w:t>
      </w:r>
      <w:r w:rsidR="00D9318B" w:rsidRPr="0072537D">
        <w:rPr>
          <w:lang w:val="fr-FR"/>
        </w:rPr>
        <w:t>. Créer les fichiers de c</w:t>
      </w:r>
      <w:r w:rsidR="00D9318B" w:rsidRPr="0072537D">
        <w:rPr>
          <w:lang w:val="fr-FR"/>
        </w:rPr>
        <w:t>onfiguration</w:t>
      </w:r>
    </w:p>
    <w:p w:rsidR="00890C6F" w:rsidRPr="0072537D" w:rsidRDefault="00D9318B">
      <w:pPr>
        <w:pStyle w:val="CommandLabel"/>
        <w:rPr>
          <w:rFonts w:hint="eastAsia"/>
          <w:lang w:val="fr-FR"/>
        </w:rPr>
      </w:pPr>
      <w:r w:rsidRPr="0072537D">
        <w:rPr>
          <w:lang w:val="fr-FR"/>
        </w:rPr>
        <w:t xml:space="preserve">Créer le fichier Docker Compose </w:t>
      </w:r>
      <w:proofErr w:type="spellStart"/>
      <w:r w:rsidRPr="0072537D">
        <w:rPr>
          <w:lang w:val="fr-FR"/>
        </w:rPr>
        <w:t>SonarQube</w:t>
      </w:r>
      <w:proofErr w:type="spellEnd"/>
      <w:r w:rsidRPr="0072537D">
        <w:rPr>
          <w:lang w:val="fr-FR"/>
        </w:rPr>
        <w:t xml:space="preserve"> :</w:t>
      </w:r>
    </w:p>
    <w:p w:rsidR="00890C6F" w:rsidRDefault="00D9318B">
      <w:pPr>
        <w:shd w:val="clear" w:color="auto" w:fill="F3F5F7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color w:val="232D37"/>
          <w:sz w:val="17"/>
        </w:rPr>
        <w:t xml:space="preserve">New-Item </w:t>
      </w:r>
      <w:proofErr w:type="spellStart"/>
      <w:r>
        <w:rPr>
          <w:rFonts w:ascii="Consolas" w:hAnsi="Consolas"/>
          <w:color w:val="232D37"/>
          <w:sz w:val="17"/>
        </w:rPr>
        <w:t>docker-compose.sonar.yml</w:t>
      </w:r>
      <w:proofErr w:type="spellEnd"/>
      <w:r>
        <w:rPr>
          <w:rFonts w:ascii="Consolas" w:hAnsi="Consolas"/>
          <w:color w:val="232D37"/>
          <w:sz w:val="17"/>
        </w:rPr>
        <w:t xml:space="preserve"> -</w:t>
      </w:r>
      <w:proofErr w:type="spellStart"/>
      <w:r>
        <w:rPr>
          <w:rFonts w:ascii="Consolas" w:hAnsi="Consolas"/>
          <w:color w:val="232D37"/>
          <w:sz w:val="17"/>
        </w:rPr>
        <w:t>ItemType</w:t>
      </w:r>
      <w:proofErr w:type="spellEnd"/>
      <w:r>
        <w:rPr>
          <w:rFonts w:ascii="Consolas" w:hAnsi="Consolas"/>
          <w:color w:val="232D37"/>
          <w:sz w:val="17"/>
        </w:rPr>
        <w:t xml:space="preserve"> File</w:t>
      </w:r>
    </w:p>
    <w:p w:rsidR="00890C6F" w:rsidRPr="0072537D" w:rsidRDefault="00D9318B">
      <w:pPr>
        <w:pStyle w:val="CommandLabel"/>
        <w:rPr>
          <w:rFonts w:hint="eastAsia"/>
          <w:lang w:val="fr-FR"/>
        </w:rPr>
      </w:pPr>
      <w:r w:rsidRPr="0072537D">
        <w:rPr>
          <w:lang w:val="fr-FR"/>
        </w:rPr>
        <w:t xml:space="preserve">Créer le fichier de variables </w:t>
      </w:r>
      <w:proofErr w:type="spellStart"/>
      <w:r w:rsidRPr="0072537D">
        <w:rPr>
          <w:lang w:val="fr-FR"/>
        </w:rPr>
        <w:t>SonarQube</w:t>
      </w:r>
      <w:proofErr w:type="spellEnd"/>
      <w:r w:rsidRPr="0072537D">
        <w:rPr>
          <w:lang w:val="fr-FR"/>
        </w:rPr>
        <w:t xml:space="preserve"> :</w:t>
      </w:r>
    </w:p>
    <w:p w:rsidR="00890C6F" w:rsidRDefault="00D9318B">
      <w:pPr>
        <w:shd w:val="clear" w:color="auto" w:fill="F3F5F7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color w:val="232D37"/>
          <w:sz w:val="17"/>
        </w:rPr>
        <w:t>New-Item .</w:t>
      </w:r>
      <w:proofErr w:type="spellStart"/>
      <w:r>
        <w:rPr>
          <w:rFonts w:ascii="Consolas" w:hAnsi="Consolas"/>
          <w:color w:val="232D37"/>
          <w:sz w:val="17"/>
        </w:rPr>
        <w:t>env.sonar</w:t>
      </w:r>
      <w:proofErr w:type="spellEnd"/>
      <w:r>
        <w:rPr>
          <w:rFonts w:ascii="Consolas" w:hAnsi="Consolas"/>
          <w:color w:val="232D37"/>
          <w:sz w:val="17"/>
        </w:rPr>
        <w:t xml:space="preserve"> -</w:t>
      </w:r>
      <w:proofErr w:type="spellStart"/>
      <w:r>
        <w:rPr>
          <w:rFonts w:ascii="Consolas" w:hAnsi="Consolas"/>
          <w:color w:val="232D37"/>
          <w:sz w:val="17"/>
        </w:rPr>
        <w:t>ItemType</w:t>
      </w:r>
      <w:proofErr w:type="spellEnd"/>
      <w:r>
        <w:rPr>
          <w:rFonts w:ascii="Consolas" w:hAnsi="Consolas"/>
          <w:color w:val="232D37"/>
          <w:sz w:val="17"/>
        </w:rPr>
        <w:t xml:space="preserve"> File</w:t>
      </w:r>
    </w:p>
    <w:p w:rsidR="00890C6F" w:rsidRPr="0072537D" w:rsidRDefault="00D9318B">
      <w:pPr>
        <w:pStyle w:val="CommandLabel"/>
        <w:rPr>
          <w:rFonts w:hint="eastAsia"/>
          <w:lang w:val="fr-FR"/>
        </w:rPr>
      </w:pPr>
      <w:r w:rsidRPr="0072537D">
        <w:rPr>
          <w:lang w:val="fr-FR"/>
        </w:rPr>
        <w:t>Ouvrir les fichiers dans VS Code :</w:t>
      </w:r>
    </w:p>
    <w:p w:rsidR="00890C6F" w:rsidRPr="0072537D" w:rsidRDefault="00D9318B">
      <w:pPr>
        <w:shd w:val="clear" w:color="auto" w:fill="F3F5F7"/>
        <w:spacing w:before="80" w:after="120"/>
        <w:ind w:left="259" w:right="259"/>
        <w:rPr>
          <w:rFonts w:hint="eastAsia"/>
          <w:lang w:val="fr-FR"/>
        </w:rPr>
      </w:pPr>
      <w:proofErr w:type="gramStart"/>
      <w:r w:rsidRPr="0072537D">
        <w:rPr>
          <w:rFonts w:ascii="Consolas" w:hAnsi="Consolas"/>
          <w:color w:val="232D37"/>
          <w:sz w:val="17"/>
          <w:lang w:val="fr-FR"/>
        </w:rPr>
        <w:t>code</w:t>
      </w:r>
      <w:proofErr w:type="gramEnd"/>
      <w:r w:rsidRPr="0072537D">
        <w:rPr>
          <w:rFonts w:ascii="Consolas" w:hAnsi="Consolas"/>
          <w:color w:val="232D37"/>
          <w:sz w:val="17"/>
          <w:lang w:val="fr-FR"/>
        </w:rPr>
        <w:t xml:space="preserve"> docker-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compose.sonar.yml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br/>
        <w:t xml:space="preserve">code </w:t>
      </w:r>
      <w:r w:rsidRPr="0072537D">
        <w:rPr>
          <w:rFonts w:ascii="Consolas" w:hAnsi="Consolas"/>
          <w:color w:val="232D37"/>
          <w:sz w:val="17"/>
          <w:lang w:val="fr-FR"/>
        </w:rPr>
        <w:t>.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env.sonar</w:t>
      </w:r>
      <w:proofErr w:type="spellEnd"/>
    </w:p>
    <w:p w:rsidR="00890C6F" w:rsidRPr="0072537D" w:rsidRDefault="0072537D">
      <w:pPr>
        <w:pStyle w:val="Heading1"/>
        <w:pBdr>
          <w:bottom w:val="single" w:sz="6" w:space="1" w:color="D9E2F3"/>
        </w:pBdr>
        <w:rPr>
          <w:lang w:val="fr-FR"/>
        </w:rPr>
      </w:pPr>
      <w:r>
        <w:rPr>
          <w:lang w:val="fr-FR"/>
        </w:rPr>
        <w:t>2</w:t>
      </w:r>
      <w:r w:rsidR="00D9318B" w:rsidRPr="0072537D">
        <w:rPr>
          <w:lang w:val="fr-FR"/>
        </w:rPr>
        <w:t>. Contenu du fichier .</w:t>
      </w:r>
      <w:proofErr w:type="spellStart"/>
      <w:r w:rsidR="00D9318B" w:rsidRPr="0072537D">
        <w:rPr>
          <w:lang w:val="fr-FR"/>
        </w:rPr>
        <w:t>env.sonar</w:t>
      </w:r>
      <w:proofErr w:type="spellEnd"/>
    </w:p>
    <w:p w:rsidR="00890C6F" w:rsidRDefault="00D9318B">
      <w:pPr>
        <w:shd w:val="clear" w:color="auto" w:fill="F3F5F7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color w:val="232D37"/>
          <w:sz w:val="17"/>
        </w:rPr>
        <w:t>SONAR_DB=sonar</w:t>
      </w:r>
      <w:r>
        <w:rPr>
          <w:rFonts w:ascii="Consolas" w:hAnsi="Consolas"/>
          <w:color w:val="232D37"/>
          <w:sz w:val="17"/>
        </w:rPr>
        <w:br/>
        <w:t>SONAR_DB_USER=sonar</w:t>
      </w:r>
      <w:r>
        <w:rPr>
          <w:rFonts w:ascii="Consolas" w:hAnsi="Consolas"/>
          <w:color w:val="232D37"/>
          <w:sz w:val="17"/>
        </w:rPr>
        <w:br/>
        <w:t>SONAR_DB_PASSWORD=SonarLocal123</w:t>
      </w:r>
    </w:p>
    <w:p w:rsidR="00890C6F" w:rsidRPr="0072537D" w:rsidRDefault="0072537D">
      <w:pPr>
        <w:pStyle w:val="Heading1"/>
        <w:pBdr>
          <w:bottom w:val="single" w:sz="6" w:space="1" w:color="D9E2F3"/>
        </w:pBdr>
        <w:rPr>
          <w:lang w:val="fr-FR"/>
        </w:rPr>
      </w:pPr>
      <w:r>
        <w:rPr>
          <w:lang w:val="fr-FR"/>
        </w:rPr>
        <w:t>3</w:t>
      </w:r>
      <w:r w:rsidR="00D9318B" w:rsidRPr="0072537D">
        <w:rPr>
          <w:lang w:val="fr-FR"/>
        </w:rPr>
        <w:t>. Contenu de docker-</w:t>
      </w:r>
      <w:proofErr w:type="spellStart"/>
      <w:r w:rsidR="00D9318B" w:rsidRPr="0072537D">
        <w:rPr>
          <w:lang w:val="fr-FR"/>
        </w:rPr>
        <w:t>compose.sonar.yml</w:t>
      </w:r>
      <w:proofErr w:type="spellEnd"/>
    </w:p>
    <w:p w:rsidR="00890C6F" w:rsidRPr="0072537D" w:rsidRDefault="00D9318B">
      <w:pPr>
        <w:shd w:val="clear" w:color="auto" w:fill="F3F5F7"/>
        <w:spacing w:before="80" w:after="120"/>
        <w:ind w:left="259" w:right="259"/>
        <w:rPr>
          <w:rFonts w:hint="eastAsia"/>
          <w:lang w:val="fr-FR"/>
        </w:rPr>
      </w:pPr>
      <w:r w:rsidRPr="0072537D">
        <w:rPr>
          <w:rFonts w:ascii="Consolas" w:hAnsi="Consolas"/>
          <w:color w:val="232D37"/>
          <w:sz w:val="17"/>
          <w:lang w:val="fr-FR"/>
        </w:rPr>
        <w:t>services:</w:t>
      </w:r>
      <w:r w:rsidRPr="0072537D">
        <w:rPr>
          <w:rFonts w:ascii="Consolas" w:hAnsi="Consolas"/>
          <w:color w:val="232D37"/>
          <w:sz w:val="17"/>
          <w:lang w:val="fr-FR"/>
        </w:rPr>
        <w:br/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sonarqube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: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image: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sonarqube:community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container_name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 xml:space="preserve">: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matchia-sonarqube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hostname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 xml:space="preserve">: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sonarqube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restart: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unless-stopped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read_only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 xml:space="preserve">: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true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br/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depends_on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: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</w:t>
      </w:r>
      <w:r w:rsidRPr="0072537D">
        <w:rPr>
          <w:rFonts w:ascii="Consolas" w:hAnsi="Consolas"/>
          <w:color w:val="232D37"/>
          <w:sz w:val="17"/>
          <w:lang w:val="fr-FR"/>
        </w:rPr>
        <w:t xml:space="preserve">    sonar-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db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: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    condition: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service_healthy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br/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environment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: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  SONAR_JDBC_URL: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jdbc:postgresql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://sonar-db:5432/${SONAR_DB}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  SONAR_JDBC_USERNAME: ${SONAR_DB_USER}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  SONAR_JDBC_PASSWORD: ${SONAR_DB_PASSWORD}</w:t>
      </w:r>
      <w:r w:rsidRPr="0072537D">
        <w:rPr>
          <w:rFonts w:ascii="Consolas" w:hAnsi="Consolas"/>
          <w:color w:val="232D37"/>
          <w:sz w:val="17"/>
          <w:lang w:val="fr-FR"/>
        </w:rPr>
        <w:br/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ports: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  - "9000:9000"</w:t>
      </w:r>
      <w:r w:rsidRPr="0072537D">
        <w:rPr>
          <w:rFonts w:ascii="Consolas" w:hAnsi="Consolas"/>
          <w:color w:val="232D37"/>
          <w:sz w:val="17"/>
          <w:lang w:val="fr-FR"/>
        </w:rPr>
        <w:br/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volumes: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  -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sonarqube_data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:/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opt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/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sonarqube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/data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  -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sonarqube_extensions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:/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opt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/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sonarqube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/extensions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  -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sonarqube_logs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:/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opt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/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sonarqube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/logs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  -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sonarqube_temp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:/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opt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/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sonarqube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/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temp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br/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tmpfs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: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  - /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tmp:size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=256M,mode=1777</w:t>
      </w:r>
      <w:r w:rsidRPr="0072537D">
        <w:rPr>
          <w:rFonts w:ascii="Consolas" w:hAnsi="Consolas"/>
          <w:color w:val="232D37"/>
          <w:sz w:val="17"/>
          <w:lang w:val="fr-FR"/>
        </w:rPr>
        <w:br/>
      </w:r>
      <w:r w:rsidRPr="0072537D">
        <w:rPr>
          <w:rFonts w:ascii="Consolas" w:hAnsi="Consolas"/>
          <w:color w:val="232D37"/>
          <w:sz w:val="17"/>
          <w:lang w:val="fr-FR"/>
        </w:rPr>
        <w:br/>
      </w:r>
      <w:r w:rsidRPr="0072537D">
        <w:rPr>
          <w:rFonts w:ascii="Consolas" w:hAnsi="Consolas"/>
          <w:color w:val="232D37"/>
          <w:sz w:val="17"/>
          <w:lang w:val="fr-FR"/>
        </w:rPr>
        <w:lastRenderedPageBreak/>
        <w:t xml:space="preserve">    network</w:t>
      </w:r>
      <w:r w:rsidRPr="0072537D">
        <w:rPr>
          <w:rFonts w:ascii="Consolas" w:hAnsi="Consolas"/>
          <w:color w:val="232D37"/>
          <w:sz w:val="17"/>
          <w:lang w:val="fr-FR"/>
        </w:rPr>
        <w:t>s: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  - sonar-network</w:t>
      </w:r>
      <w:r w:rsidRPr="0072537D">
        <w:rPr>
          <w:rFonts w:ascii="Consolas" w:hAnsi="Consolas"/>
          <w:color w:val="232D37"/>
          <w:sz w:val="17"/>
          <w:lang w:val="fr-FR"/>
        </w:rPr>
        <w:br/>
      </w:r>
      <w:r w:rsidRPr="0072537D">
        <w:rPr>
          <w:rFonts w:ascii="Consolas" w:hAnsi="Consolas"/>
          <w:color w:val="232D37"/>
          <w:sz w:val="17"/>
          <w:lang w:val="fr-FR"/>
        </w:rPr>
        <w:br/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sonar-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db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: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image: postgres:17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container_name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 xml:space="preserve">: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matchia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-sonar-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db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hostname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 xml:space="preserve">: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postgresql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restart: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unless-stopped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br/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environment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: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  POSTGRES_DB: ${SONAR_DB}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  POSTGRES_USER: ${SONAR_DB_USER}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  POSTGRES_PA</w:t>
      </w:r>
      <w:r w:rsidRPr="0072537D">
        <w:rPr>
          <w:rFonts w:ascii="Consolas" w:hAnsi="Consolas"/>
          <w:color w:val="232D37"/>
          <w:sz w:val="17"/>
          <w:lang w:val="fr-FR"/>
        </w:rPr>
        <w:t>SSWORD: ${SONAR_DB_PASSWORD}</w:t>
      </w:r>
      <w:r w:rsidRPr="0072537D">
        <w:rPr>
          <w:rFonts w:ascii="Consolas" w:hAnsi="Consolas"/>
          <w:color w:val="232D37"/>
          <w:sz w:val="17"/>
          <w:lang w:val="fr-FR"/>
        </w:rPr>
        <w:br/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healthcheck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: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  test: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    [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      "CMD-SHELL",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      "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pg_isready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 xml:space="preserve"> -d $${POSTGRES_DB} -U $${POSTGRES_USER}"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    ]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 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interval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: 10s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  timeout: 5s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  retries: 5</w:t>
      </w:r>
      <w:r w:rsidRPr="0072537D">
        <w:rPr>
          <w:rFonts w:ascii="Consolas" w:hAnsi="Consolas"/>
          <w:color w:val="232D37"/>
          <w:sz w:val="17"/>
          <w:lang w:val="fr-FR"/>
        </w:rPr>
        <w:br/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volumes: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  -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sonar_postgres</w:t>
      </w:r>
      <w:r w:rsidRPr="0072537D">
        <w:rPr>
          <w:rFonts w:ascii="Consolas" w:hAnsi="Consolas"/>
          <w:color w:val="232D37"/>
          <w:sz w:val="17"/>
          <w:lang w:val="fr-FR"/>
        </w:rPr>
        <w:t>_data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:/var/lib/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postgresql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br/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networks: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  - sonar-network</w:t>
      </w:r>
      <w:r w:rsidRPr="0072537D">
        <w:rPr>
          <w:rFonts w:ascii="Consolas" w:hAnsi="Consolas"/>
          <w:color w:val="232D37"/>
          <w:sz w:val="17"/>
          <w:lang w:val="fr-FR"/>
        </w:rPr>
        <w:br/>
      </w:r>
      <w:r w:rsidRPr="0072537D">
        <w:rPr>
          <w:rFonts w:ascii="Consolas" w:hAnsi="Consolas"/>
          <w:color w:val="232D37"/>
          <w:sz w:val="17"/>
          <w:lang w:val="fr-FR"/>
        </w:rPr>
        <w:br/>
      </w:r>
      <w:r w:rsidRPr="0072537D">
        <w:rPr>
          <w:rFonts w:ascii="Consolas" w:hAnsi="Consolas"/>
          <w:color w:val="232D37"/>
          <w:sz w:val="17"/>
          <w:lang w:val="fr-FR"/>
        </w:rPr>
        <w:br/>
        <w:t>volumes: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sonarqube_data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: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sonarqube_extensions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: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sonarqube_logs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: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sonarqube_temp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: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sonar_postgres_data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:</w:t>
      </w:r>
      <w:r w:rsidRPr="0072537D">
        <w:rPr>
          <w:rFonts w:ascii="Consolas" w:hAnsi="Consolas"/>
          <w:color w:val="232D37"/>
          <w:sz w:val="17"/>
          <w:lang w:val="fr-FR"/>
        </w:rPr>
        <w:br/>
      </w:r>
      <w:r w:rsidRPr="0072537D">
        <w:rPr>
          <w:rFonts w:ascii="Consolas" w:hAnsi="Consolas"/>
          <w:color w:val="232D37"/>
          <w:sz w:val="17"/>
          <w:lang w:val="fr-FR"/>
        </w:rPr>
        <w:br/>
      </w:r>
      <w:r w:rsidRPr="0072537D">
        <w:rPr>
          <w:rFonts w:ascii="Consolas" w:hAnsi="Consolas"/>
          <w:color w:val="232D37"/>
          <w:sz w:val="17"/>
          <w:lang w:val="fr-FR"/>
        </w:rPr>
        <w:br/>
        <w:t>networks: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sonar-network:</w:t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    driver: bridge</w:t>
      </w:r>
    </w:p>
    <w:p w:rsidR="00890C6F" w:rsidRPr="0072537D" w:rsidRDefault="00D9318B">
      <w:pPr>
        <w:rPr>
          <w:rFonts w:hint="eastAsia"/>
          <w:lang w:val="fr-FR"/>
        </w:rPr>
      </w:pPr>
      <w:r w:rsidRPr="0072537D">
        <w:rPr>
          <w:lang w:val="fr-FR"/>
        </w:rPr>
        <w:t xml:space="preserve">Le service </w:t>
      </w:r>
      <w:proofErr w:type="spellStart"/>
      <w:r w:rsidRPr="0072537D">
        <w:rPr>
          <w:lang w:val="fr-FR"/>
        </w:rPr>
        <w:t>sonarqube</w:t>
      </w:r>
      <w:proofErr w:type="spellEnd"/>
      <w:r w:rsidRPr="0072537D">
        <w:rPr>
          <w:lang w:val="fr-FR"/>
        </w:rPr>
        <w:t xml:space="preserve"> se connecte </w:t>
      </w:r>
      <w:r w:rsidRPr="0072537D">
        <w:rPr>
          <w:lang w:val="fr-FR"/>
        </w:rPr>
        <w:t>au service sonar-</w:t>
      </w:r>
      <w:proofErr w:type="spellStart"/>
      <w:r w:rsidRPr="0072537D">
        <w:rPr>
          <w:lang w:val="fr-FR"/>
        </w:rPr>
        <w:t>db</w:t>
      </w:r>
      <w:proofErr w:type="spellEnd"/>
      <w:r w:rsidRPr="0072537D">
        <w:rPr>
          <w:lang w:val="fr-FR"/>
        </w:rPr>
        <w:t xml:space="preserve"> grâce au nom réseau Docker sonar-</w:t>
      </w:r>
      <w:proofErr w:type="spellStart"/>
      <w:r w:rsidRPr="0072537D">
        <w:rPr>
          <w:lang w:val="fr-FR"/>
        </w:rPr>
        <w:t>db</w:t>
      </w:r>
      <w:proofErr w:type="spellEnd"/>
      <w:r w:rsidRPr="0072537D">
        <w:rPr>
          <w:lang w:val="fr-FR"/>
        </w:rPr>
        <w:t xml:space="preserve"> sur le port interne PostgreSQL 5432.</w:t>
      </w:r>
    </w:p>
    <w:p w:rsidR="00890C6F" w:rsidRPr="0072537D" w:rsidRDefault="0072537D">
      <w:pPr>
        <w:pStyle w:val="Heading1"/>
        <w:pBdr>
          <w:bottom w:val="single" w:sz="6" w:space="1" w:color="D9E2F3"/>
        </w:pBdr>
        <w:rPr>
          <w:lang w:val="fr-FR"/>
        </w:rPr>
      </w:pPr>
      <w:r>
        <w:rPr>
          <w:lang w:val="fr-FR"/>
        </w:rPr>
        <w:t>4</w:t>
      </w:r>
      <w:r w:rsidR="00D9318B" w:rsidRPr="0072537D">
        <w:rPr>
          <w:lang w:val="fr-FR"/>
        </w:rPr>
        <w:t>. Vérifier la configuration</w:t>
      </w:r>
    </w:p>
    <w:p w:rsidR="00890C6F" w:rsidRPr="0072537D" w:rsidRDefault="00D9318B">
      <w:pPr>
        <w:shd w:val="clear" w:color="auto" w:fill="F3F5F7"/>
        <w:spacing w:before="80" w:after="120"/>
        <w:ind w:left="259" w:right="259"/>
        <w:rPr>
          <w:rFonts w:hint="eastAsia"/>
          <w:lang w:val="fr-FR"/>
        </w:rPr>
      </w:pPr>
      <w:proofErr w:type="gramStart"/>
      <w:r w:rsidRPr="0072537D">
        <w:rPr>
          <w:rFonts w:ascii="Consolas" w:hAnsi="Consolas"/>
          <w:color w:val="232D37"/>
          <w:sz w:val="17"/>
          <w:lang w:val="fr-FR"/>
        </w:rPr>
        <w:t>docker</w:t>
      </w:r>
      <w:proofErr w:type="gramEnd"/>
      <w:r w:rsidRPr="0072537D">
        <w:rPr>
          <w:rFonts w:ascii="Consolas" w:hAnsi="Consolas"/>
          <w:color w:val="232D37"/>
          <w:sz w:val="17"/>
          <w:lang w:val="fr-FR"/>
        </w:rPr>
        <w:t xml:space="preserve"> compose --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env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-file .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env.sonar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 xml:space="preserve"> -f docker-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compose.sonar.yml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 xml:space="preserve"> config</w:t>
      </w:r>
    </w:p>
    <w:p w:rsidR="00890C6F" w:rsidRPr="0072537D" w:rsidRDefault="00D9318B">
      <w:pPr>
        <w:rPr>
          <w:rFonts w:hint="eastAsia"/>
          <w:lang w:val="fr-FR"/>
        </w:rPr>
      </w:pPr>
      <w:r w:rsidRPr="0072537D">
        <w:rPr>
          <w:lang w:val="fr-FR"/>
        </w:rPr>
        <w:t>Si aucune erreur YAML ou variable manquante n’apparaît, contin</w:t>
      </w:r>
      <w:r w:rsidRPr="0072537D">
        <w:rPr>
          <w:lang w:val="fr-FR"/>
        </w:rPr>
        <w:t>ue.</w:t>
      </w:r>
    </w:p>
    <w:p w:rsidR="00890C6F" w:rsidRPr="0072537D" w:rsidRDefault="0072537D">
      <w:pPr>
        <w:pStyle w:val="Heading1"/>
        <w:pBdr>
          <w:bottom w:val="single" w:sz="6" w:space="1" w:color="D9E2F3"/>
        </w:pBdr>
        <w:rPr>
          <w:lang w:val="fr-FR"/>
        </w:rPr>
      </w:pPr>
      <w:r>
        <w:rPr>
          <w:lang w:val="fr-FR"/>
        </w:rPr>
        <w:t>5</w:t>
      </w:r>
      <w:r w:rsidR="00D9318B" w:rsidRPr="0072537D">
        <w:rPr>
          <w:lang w:val="fr-FR"/>
        </w:rPr>
        <w:t xml:space="preserve">. Démarrer </w:t>
      </w:r>
      <w:proofErr w:type="spellStart"/>
      <w:r w:rsidR="00D9318B" w:rsidRPr="0072537D">
        <w:rPr>
          <w:lang w:val="fr-FR"/>
        </w:rPr>
        <w:t>SonarQube</w:t>
      </w:r>
      <w:proofErr w:type="spellEnd"/>
      <w:r w:rsidR="00D9318B" w:rsidRPr="0072537D">
        <w:rPr>
          <w:lang w:val="fr-FR"/>
        </w:rPr>
        <w:t xml:space="preserve"> et PostgreSQL</w:t>
      </w:r>
    </w:p>
    <w:p w:rsidR="00890C6F" w:rsidRPr="0072537D" w:rsidRDefault="00D9318B">
      <w:pPr>
        <w:shd w:val="clear" w:color="auto" w:fill="F3F5F7"/>
        <w:spacing w:before="80" w:after="120"/>
        <w:ind w:left="259" w:right="259"/>
        <w:rPr>
          <w:rFonts w:hint="eastAsia"/>
          <w:lang w:val="fr-FR"/>
        </w:rPr>
      </w:pPr>
      <w:proofErr w:type="gramStart"/>
      <w:r w:rsidRPr="0072537D">
        <w:rPr>
          <w:rFonts w:ascii="Consolas" w:hAnsi="Consolas"/>
          <w:color w:val="232D37"/>
          <w:sz w:val="17"/>
          <w:lang w:val="fr-FR"/>
        </w:rPr>
        <w:t>docker</w:t>
      </w:r>
      <w:proofErr w:type="gramEnd"/>
      <w:r w:rsidRPr="0072537D">
        <w:rPr>
          <w:rFonts w:ascii="Consolas" w:hAnsi="Consolas"/>
          <w:color w:val="232D37"/>
          <w:sz w:val="17"/>
          <w:lang w:val="fr-FR"/>
        </w:rPr>
        <w:t xml:space="preserve"> compose --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env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-file .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env.sonar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 xml:space="preserve"> -f docker-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compose.sonar.yml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 xml:space="preserve"> up -d</w:t>
      </w:r>
    </w:p>
    <w:p w:rsidR="00890C6F" w:rsidRPr="0072537D" w:rsidRDefault="00D9318B">
      <w:pPr>
        <w:rPr>
          <w:rFonts w:hint="eastAsia"/>
          <w:lang w:val="fr-FR"/>
        </w:rPr>
      </w:pPr>
      <w:r w:rsidRPr="0072537D">
        <w:rPr>
          <w:lang w:val="fr-FR"/>
        </w:rPr>
        <w:t>Docker télécharge les images si nécessaire, crée le réseau, les volumes et les deux conteneurs.</w:t>
      </w:r>
    </w:p>
    <w:p w:rsidR="00890C6F" w:rsidRPr="0072537D" w:rsidRDefault="0072537D">
      <w:pPr>
        <w:pStyle w:val="Heading1"/>
        <w:pBdr>
          <w:bottom w:val="single" w:sz="6" w:space="1" w:color="D9E2F3"/>
        </w:pBdr>
        <w:rPr>
          <w:lang w:val="fr-FR"/>
        </w:rPr>
      </w:pPr>
      <w:r>
        <w:rPr>
          <w:lang w:val="fr-FR"/>
        </w:rPr>
        <w:lastRenderedPageBreak/>
        <w:t>6</w:t>
      </w:r>
      <w:r w:rsidR="00D9318B" w:rsidRPr="0072537D">
        <w:rPr>
          <w:lang w:val="fr-FR"/>
        </w:rPr>
        <w:t>. Vérifier les conteneurs</w:t>
      </w:r>
    </w:p>
    <w:p w:rsidR="00890C6F" w:rsidRPr="0072537D" w:rsidRDefault="00D9318B">
      <w:pPr>
        <w:shd w:val="clear" w:color="auto" w:fill="F3F5F7"/>
        <w:spacing w:before="80" w:after="120"/>
        <w:ind w:left="259" w:right="259"/>
        <w:rPr>
          <w:rFonts w:hint="eastAsia"/>
          <w:lang w:val="fr-FR"/>
        </w:rPr>
      </w:pPr>
      <w:proofErr w:type="gramStart"/>
      <w:r w:rsidRPr="0072537D">
        <w:rPr>
          <w:rFonts w:ascii="Consolas" w:hAnsi="Consolas"/>
          <w:color w:val="232D37"/>
          <w:sz w:val="17"/>
          <w:lang w:val="fr-FR"/>
        </w:rPr>
        <w:t>docker</w:t>
      </w:r>
      <w:proofErr w:type="gramEnd"/>
      <w:r w:rsidRPr="0072537D">
        <w:rPr>
          <w:rFonts w:ascii="Consolas" w:hAnsi="Consolas"/>
          <w:color w:val="232D37"/>
          <w:sz w:val="17"/>
          <w:lang w:val="fr-FR"/>
        </w:rPr>
        <w:t xml:space="preserve"> compose </w:t>
      </w:r>
      <w:r w:rsidRPr="0072537D">
        <w:rPr>
          <w:rFonts w:ascii="Consolas" w:hAnsi="Consolas"/>
          <w:color w:val="232D37"/>
          <w:sz w:val="17"/>
          <w:lang w:val="fr-FR"/>
        </w:rPr>
        <w:t>--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env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-file .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env.sonar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 xml:space="preserve"> -f docker-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compose.sonar.yml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 xml:space="preserve">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ps</w:t>
      </w:r>
      <w:proofErr w:type="spellEnd"/>
    </w:p>
    <w:p w:rsidR="00890C6F" w:rsidRPr="0072537D" w:rsidRDefault="0072537D">
      <w:pPr>
        <w:pStyle w:val="Heading1"/>
        <w:pBdr>
          <w:bottom w:val="single" w:sz="6" w:space="1" w:color="D9E2F3"/>
        </w:pBdr>
        <w:rPr>
          <w:lang w:val="fr-FR"/>
        </w:rPr>
      </w:pPr>
      <w:r>
        <w:rPr>
          <w:lang w:val="fr-FR"/>
        </w:rPr>
        <w:t>7</w:t>
      </w:r>
      <w:r w:rsidR="00D9318B" w:rsidRPr="0072537D">
        <w:rPr>
          <w:lang w:val="fr-FR"/>
        </w:rPr>
        <w:t>. Consulter les logs</w:t>
      </w:r>
    </w:p>
    <w:p w:rsidR="00890C6F" w:rsidRPr="0072537D" w:rsidRDefault="00D9318B">
      <w:pPr>
        <w:pStyle w:val="CommandLabel"/>
        <w:rPr>
          <w:rFonts w:hint="eastAsia"/>
          <w:lang w:val="fr-FR"/>
        </w:rPr>
      </w:pPr>
      <w:r w:rsidRPr="0072537D">
        <w:rPr>
          <w:lang w:val="fr-FR"/>
        </w:rPr>
        <w:t xml:space="preserve">Logs </w:t>
      </w:r>
      <w:proofErr w:type="spellStart"/>
      <w:r w:rsidRPr="0072537D">
        <w:rPr>
          <w:lang w:val="fr-FR"/>
        </w:rPr>
        <w:t>SonarQube</w:t>
      </w:r>
      <w:proofErr w:type="spellEnd"/>
      <w:r w:rsidRPr="0072537D">
        <w:rPr>
          <w:lang w:val="fr-FR"/>
        </w:rPr>
        <w:t xml:space="preserve"> :</w:t>
      </w:r>
    </w:p>
    <w:p w:rsidR="00890C6F" w:rsidRDefault="00D9318B">
      <w:pPr>
        <w:shd w:val="clear" w:color="auto" w:fill="F3F5F7"/>
        <w:spacing w:before="80" w:after="120"/>
        <w:ind w:left="259" w:right="259"/>
        <w:rPr>
          <w:rFonts w:hint="eastAsia"/>
        </w:rPr>
      </w:pPr>
      <w:proofErr w:type="spellStart"/>
      <w:proofErr w:type="gramStart"/>
      <w:r>
        <w:rPr>
          <w:rFonts w:ascii="Consolas" w:hAnsi="Consolas"/>
          <w:color w:val="232D37"/>
          <w:sz w:val="17"/>
        </w:rPr>
        <w:t>docker</w:t>
      </w:r>
      <w:proofErr w:type="spellEnd"/>
      <w:proofErr w:type="gramEnd"/>
      <w:r>
        <w:rPr>
          <w:rFonts w:ascii="Consolas" w:hAnsi="Consolas"/>
          <w:color w:val="232D37"/>
          <w:sz w:val="17"/>
        </w:rPr>
        <w:t xml:space="preserve"> logs -f </w:t>
      </w:r>
      <w:proofErr w:type="spellStart"/>
      <w:r>
        <w:rPr>
          <w:rFonts w:ascii="Consolas" w:hAnsi="Consolas"/>
          <w:color w:val="232D37"/>
          <w:sz w:val="17"/>
        </w:rPr>
        <w:t>matchia-sonarqube</w:t>
      </w:r>
      <w:proofErr w:type="spellEnd"/>
    </w:p>
    <w:p w:rsidR="00890C6F" w:rsidRDefault="00D9318B">
      <w:pPr>
        <w:pStyle w:val="CommandLabel"/>
        <w:rPr>
          <w:rFonts w:hint="eastAsia"/>
        </w:rPr>
      </w:pPr>
      <w:r>
        <w:t>Logs PostgreSQL SonarQube :</w:t>
      </w:r>
    </w:p>
    <w:p w:rsidR="00890C6F" w:rsidRDefault="00D9318B">
      <w:pPr>
        <w:shd w:val="clear" w:color="auto" w:fill="F3F5F7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color w:val="232D37"/>
          <w:sz w:val="17"/>
        </w:rPr>
        <w:t xml:space="preserve">docker logs -f </w:t>
      </w:r>
      <w:r>
        <w:rPr>
          <w:rFonts w:ascii="Consolas" w:hAnsi="Consolas"/>
          <w:color w:val="232D37"/>
          <w:sz w:val="17"/>
        </w:rPr>
        <w:t>matchia-sonar-db</w:t>
      </w:r>
    </w:p>
    <w:p w:rsidR="00890C6F" w:rsidRPr="0072537D" w:rsidRDefault="00D9318B">
      <w:pPr>
        <w:pStyle w:val="CommandLabel"/>
        <w:rPr>
          <w:rFonts w:hint="eastAsia"/>
          <w:lang w:val="fr-FR"/>
        </w:rPr>
      </w:pPr>
      <w:r w:rsidRPr="0072537D">
        <w:rPr>
          <w:lang w:val="fr-FR"/>
        </w:rPr>
        <w:t>Quitter l’affichage continu des logs :</w:t>
      </w:r>
    </w:p>
    <w:p w:rsidR="00890C6F" w:rsidRPr="0072537D" w:rsidRDefault="00D9318B">
      <w:pPr>
        <w:shd w:val="clear" w:color="auto" w:fill="F3F5F7"/>
        <w:spacing w:before="80" w:after="120"/>
        <w:ind w:left="259" w:right="259"/>
        <w:rPr>
          <w:rFonts w:hint="eastAsia"/>
          <w:lang w:val="fr-FR"/>
        </w:rPr>
      </w:pPr>
      <w:r w:rsidRPr="0072537D">
        <w:rPr>
          <w:rFonts w:ascii="Consolas" w:hAnsi="Consolas"/>
          <w:color w:val="232D37"/>
          <w:sz w:val="17"/>
          <w:lang w:val="fr-FR"/>
        </w:rPr>
        <w:t>Ctrl + C</w:t>
      </w:r>
    </w:p>
    <w:p w:rsidR="00890C6F" w:rsidRPr="0072537D" w:rsidRDefault="00D9318B">
      <w:pPr>
        <w:rPr>
          <w:rFonts w:hint="eastAsia"/>
          <w:lang w:val="fr-FR"/>
        </w:rPr>
      </w:pPr>
      <w:r w:rsidRPr="0072537D">
        <w:rPr>
          <w:lang w:val="fr-FR"/>
        </w:rPr>
        <w:t xml:space="preserve">À la première connexion, </w:t>
      </w:r>
      <w:proofErr w:type="spellStart"/>
      <w:r w:rsidRPr="0072537D">
        <w:rPr>
          <w:lang w:val="fr-FR"/>
        </w:rPr>
        <w:t>SonarQube</w:t>
      </w:r>
      <w:proofErr w:type="spellEnd"/>
      <w:r w:rsidRPr="0072537D">
        <w:rPr>
          <w:lang w:val="fr-FR"/>
        </w:rPr>
        <w:t xml:space="preserve"> demande de modifier le mot de passe </w:t>
      </w:r>
      <w:r w:rsidRPr="0072537D">
        <w:rPr>
          <w:lang w:val="fr-FR"/>
        </w:rPr>
        <w:t>administrateur.</w:t>
      </w:r>
    </w:p>
    <w:p w:rsidR="00890C6F" w:rsidRPr="0072537D" w:rsidRDefault="0072537D">
      <w:pPr>
        <w:pStyle w:val="Heading1"/>
        <w:pBdr>
          <w:bottom w:val="single" w:sz="6" w:space="1" w:color="D9E2F3"/>
        </w:pBdr>
        <w:rPr>
          <w:lang w:val="fr-FR"/>
        </w:rPr>
      </w:pPr>
      <w:r>
        <w:rPr>
          <w:lang w:val="fr-FR"/>
        </w:rPr>
        <w:t>8</w:t>
      </w:r>
      <w:r w:rsidR="00D9318B" w:rsidRPr="0072537D">
        <w:rPr>
          <w:lang w:val="fr-FR"/>
        </w:rPr>
        <w:t>. Commandes utiles</w:t>
      </w:r>
    </w:p>
    <w:p w:rsidR="00890C6F" w:rsidRPr="0072537D" w:rsidRDefault="00D9318B">
      <w:pPr>
        <w:pStyle w:val="CommandLabel"/>
        <w:rPr>
          <w:rFonts w:hint="eastAsia"/>
          <w:lang w:val="fr-FR"/>
        </w:rPr>
      </w:pPr>
      <w:r w:rsidRPr="0072537D">
        <w:rPr>
          <w:lang w:val="fr-FR"/>
        </w:rPr>
        <w:t xml:space="preserve">Démarrer </w:t>
      </w:r>
      <w:proofErr w:type="spellStart"/>
      <w:r w:rsidRPr="0072537D">
        <w:rPr>
          <w:lang w:val="fr-FR"/>
        </w:rPr>
        <w:t>SonarQube</w:t>
      </w:r>
      <w:proofErr w:type="spellEnd"/>
      <w:r w:rsidRPr="0072537D">
        <w:rPr>
          <w:lang w:val="fr-FR"/>
        </w:rPr>
        <w:t xml:space="preserve"> + DB</w:t>
      </w:r>
    </w:p>
    <w:p w:rsidR="00890C6F" w:rsidRPr="0072537D" w:rsidRDefault="00D9318B">
      <w:pPr>
        <w:shd w:val="clear" w:color="auto" w:fill="F3F5F7"/>
        <w:spacing w:before="80" w:after="120"/>
        <w:ind w:left="259" w:right="259"/>
        <w:rPr>
          <w:rFonts w:hint="eastAsia"/>
          <w:lang w:val="fr-FR"/>
        </w:rPr>
      </w:pPr>
      <w:proofErr w:type="gramStart"/>
      <w:r w:rsidRPr="0072537D">
        <w:rPr>
          <w:rFonts w:ascii="Consolas" w:hAnsi="Consolas"/>
          <w:color w:val="232D37"/>
          <w:sz w:val="17"/>
          <w:lang w:val="fr-FR"/>
        </w:rPr>
        <w:t>docker</w:t>
      </w:r>
      <w:proofErr w:type="gramEnd"/>
      <w:r w:rsidRPr="0072537D">
        <w:rPr>
          <w:rFonts w:ascii="Consolas" w:hAnsi="Consolas"/>
          <w:color w:val="232D37"/>
          <w:sz w:val="17"/>
          <w:lang w:val="fr-FR"/>
        </w:rPr>
        <w:t xml:space="preserve"> compose --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env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-file .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env.sonar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 xml:space="preserve"> -f docker-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compose.sonar.yml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 xml:space="preserve"> up -d</w:t>
      </w:r>
    </w:p>
    <w:p w:rsidR="00890C6F" w:rsidRPr="0072537D" w:rsidRDefault="00D9318B">
      <w:pPr>
        <w:pStyle w:val="CommandLabel"/>
        <w:rPr>
          <w:rFonts w:hint="eastAsia"/>
          <w:lang w:val="fr-FR"/>
        </w:rPr>
      </w:pPr>
      <w:r w:rsidRPr="0072537D">
        <w:rPr>
          <w:lang w:val="fr-FR"/>
        </w:rPr>
        <w:t>Voir l’état</w:t>
      </w:r>
    </w:p>
    <w:p w:rsidR="00890C6F" w:rsidRDefault="00D9318B">
      <w:pPr>
        <w:shd w:val="clear" w:color="auto" w:fill="F3F5F7"/>
        <w:spacing w:before="80" w:after="120"/>
        <w:ind w:left="259" w:right="259"/>
        <w:rPr>
          <w:rFonts w:hint="eastAsia"/>
        </w:rPr>
      </w:pPr>
      <w:proofErr w:type="spellStart"/>
      <w:proofErr w:type="gramStart"/>
      <w:r>
        <w:rPr>
          <w:rFonts w:ascii="Consolas" w:hAnsi="Consolas"/>
          <w:color w:val="232D37"/>
          <w:sz w:val="17"/>
        </w:rPr>
        <w:t>docker</w:t>
      </w:r>
      <w:proofErr w:type="spellEnd"/>
      <w:proofErr w:type="gramEnd"/>
      <w:r>
        <w:rPr>
          <w:rFonts w:ascii="Consolas" w:hAnsi="Consolas"/>
          <w:color w:val="232D37"/>
          <w:sz w:val="17"/>
        </w:rPr>
        <w:t xml:space="preserve"> compose --</w:t>
      </w:r>
      <w:proofErr w:type="spellStart"/>
      <w:r>
        <w:rPr>
          <w:rFonts w:ascii="Consolas" w:hAnsi="Consolas"/>
          <w:color w:val="232D37"/>
          <w:sz w:val="17"/>
        </w:rPr>
        <w:t>env</w:t>
      </w:r>
      <w:proofErr w:type="spellEnd"/>
      <w:r>
        <w:rPr>
          <w:rFonts w:ascii="Consolas" w:hAnsi="Consolas"/>
          <w:color w:val="232D37"/>
          <w:sz w:val="17"/>
        </w:rPr>
        <w:t>-file .</w:t>
      </w:r>
      <w:proofErr w:type="spellStart"/>
      <w:r>
        <w:rPr>
          <w:rFonts w:ascii="Consolas" w:hAnsi="Consolas"/>
          <w:color w:val="232D37"/>
          <w:sz w:val="17"/>
        </w:rPr>
        <w:t>env.sonar</w:t>
      </w:r>
      <w:proofErr w:type="spellEnd"/>
      <w:r>
        <w:rPr>
          <w:rFonts w:ascii="Consolas" w:hAnsi="Consolas"/>
          <w:color w:val="232D37"/>
          <w:sz w:val="17"/>
        </w:rPr>
        <w:t xml:space="preserve"> -f docker-compose.sonar.yml ps</w:t>
      </w:r>
    </w:p>
    <w:p w:rsidR="00890C6F" w:rsidRPr="0072537D" w:rsidRDefault="00D9318B">
      <w:pPr>
        <w:pStyle w:val="CommandLabel"/>
        <w:rPr>
          <w:rFonts w:hint="eastAsia"/>
          <w:lang w:val="fr-FR"/>
        </w:rPr>
      </w:pPr>
      <w:r w:rsidRPr="0072537D">
        <w:rPr>
          <w:lang w:val="fr-FR"/>
        </w:rPr>
        <w:t xml:space="preserve">Voir les logs </w:t>
      </w:r>
      <w:proofErr w:type="spellStart"/>
      <w:r w:rsidRPr="0072537D">
        <w:rPr>
          <w:lang w:val="fr-FR"/>
        </w:rPr>
        <w:t>SonarQube</w:t>
      </w:r>
      <w:proofErr w:type="spellEnd"/>
    </w:p>
    <w:p w:rsidR="00890C6F" w:rsidRPr="0072537D" w:rsidRDefault="00D9318B">
      <w:pPr>
        <w:shd w:val="clear" w:color="auto" w:fill="F3F5F7"/>
        <w:spacing w:before="80" w:after="120"/>
        <w:ind w:left="259" w:right="259"/>
        <w:rPr>
          <w:rFonts w:hint="eastAsia"/>
          <w:lang w:val="fr-FR"/>
        </w:rPr>
      </w:pPr>
      <w:proofErr w:type="gramStart"/>
      <w:r w:rsidRPr="0072537D">
        <w:rPr>
          <w:rFonts w:ascii="Consolas" w:hAnsi="Consolas"/>
          <w:color w:val="232D37"/>
          <w:sz w:val="17"/>
          <w:lang w:val="fr-FR"/>
        </w:rPr>
        <w:t>docker</w:t>
      </w:r>
      <w:proofErr w:type="gramEnd"/>
      <w:r w:rsidRPr="0072537D">
        <w:rPr>
          <w:rFonts w:ascii="Consolas" w:hAnsi="Consolas"/>
          <w:color w:val="232D37"/>
          <w:sz w:val="17"/>
          <w:lang w:val="fr-FR"/>
        </w:rPr>
        <w:t xml:space="preserve"> logs -f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match</w:t>
      </w:r>
      <w:r w:rsidRPr="0072537D">
        <w:rPr>
          <w:rFonts w:ascii="Consolas" w:hAnsi="Consolas"/>
          <w:color w:val="232D37"/>
          <w:sz w:val="17"/>
          <w:lang w:val="fr-FR"/>
        </w:rPr>
        <w:t>ia-sonarqube</w:t>
      </w:r>
      <w:proofErr w:type="spellEnd"/>
    </w:p>
    <w:p w:rsidR="00890C6F" w:rsidRPr="0072537D" w:rsidRDefault="00D9318B">
      <w:pPr>
        <w:pStyle w:val="CommandLabel"/>
        <w:rPr>
          <w:rFonts w:hint="eastAsia"/>
          <w:lang w:val="fr-FR"/>
        </w:rPr>
      </w:pPr>
      <w:r w:rsidRPr="0072537D">
        <w:rPr>
          <w:lang w:val="fr-FR"/>
        </w:rPr>
        <w:t>Voir les logs PostgreSQL</w:t>
      </w:r>
    </w:p>
    <w:p w:rsidR="00890C6F" w:rsidRPr="0072537D" w:rsidRDefault="00D9318B">
      <w:pPr>
        <w:shd w:val="clear" w:color="auto" w:fill="F3F5F7"/>
        <w:spacing w:before="80" w:after="120"/>
        <w:ind w:left="259" w:right="259"/>
        <w:rPr>
          <w:rFonts w:hint="eastAsia"/>
          <w:lang w:val="fr-FR"/>
        </w:rPr>
      </w:pPr>
      <w:proofErr w:type="gramStart"/>
      <w:r w:rsidRPr="0072537D">
        <w:rPr>
          <w:rFonts w:ascii="Consolas" w:hAnsi="Consolas"/>
          <w:color w:val="232D37"/>
          <w:sz w:val="17"/>
          <w:lang w:val="fr-FR"/>
        </w:rPr>
        <w:t>docker</w:t>
      </w:r>
      <w:proofErr w:type="gramEnd"/>
      <w:r w:rsidRPr="0072537D">
        <w:rPr>
          <w:rFonts w:ascii="Consolas" w:hAnsi="Consolas"/>
          <w:color w:val="232D37"/>
          <w:sz w:val="17"/>
          <w:lang w:val="fr-FR"/>
        </w:rPr>
        <w:t xml:space="preserve"> logs -f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matchia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-sonar-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db</w:t>
      </w:r>
      <w:proofErr w:type="spellEnd"/>
    </w:p>
    <w:p w:rsidR="00890C6F" w:rsidRPr="0072537D" w:rsidRDefault="00D9318B">
      <w:pPr>
        <w:pStyle w:val="CommandLabel"/>
        <w:rPr>
          <w:rFonts w:hint="eastAsia"/>
          <w:lang w:val="fr-FR"/>
        </w:rPr>
      </w:pPr>
      <w:r w:rsidRPr="0072537D">
        <w:rPr>
          <w:lang w:val="fr-FR"/>
        </w:rPr>
        <w:t>Arrêter les services</w:t>
      </w:r>
    </w:p>
    <w:p w:rsidR="00890C6F" w:rsidRDefault="00D9318B">
      <w:pPr>
        <w:shd w:val="clear" w:color="auto" w:fill="F3F5F7"/>
        <w:spacing w:before="80" w:after="120"/>
        <w:ind w:left="259" w:right="259"/>
        <w:rPr>
          <w:rFonts w:hint="eastAsia"/>
        </w:rPr>
      </w:pPr>
      <w:proofErr w:type="spellStart"/>
      <w:proofErr w:type="gramStart"/>
      <w:r>
        <w:rPr>
          <w:rFonts w:ascii="Consolas" w:hAnsi="Consolas"/>
          <w:color w:val="232D37"/>
          <w:sz w:val="17"/>
        </w:rPr>
        <w:t>docker</w:t>
      </w:r>
      <w:proofErr w:type="spellEnd"/>
      <w:proofErr w:type="gramEnd"/>
      <w:r>
        <w:rPr>
          <w:rFonts w:ascii="Consolas" w:hAnsi="Consolas"/>
          <w:color w:val="232D37"/>
          <w:sz w:val="17"/>
        </w:rPr>
        <w:t xml:space="preserve"> compose --</w:t>
      </w:r>
      <w:proofErr w:type="spellStart"/>
      <w:r>
        <w:rPr>
          <w:rFonts w:ascii="Consolas" w:hAnsi="Consolas"/>
          <w:color w:val="232D37"/>
          <w:sz w:val="17"/>
        </w:rPr>
        <w:t>env</w:t>
      </w:r>
      <w:proofErr w:type="spellEnd"/>
      <w:r>
        <w:rPr>
          <w:rFonts w:ascii="Consolas" w:hAnsi="Consolas"/>
          <w:color w:val="232D37"/>
          <w:sz w:val="17"/>
        </w:rPr>
        <w:t>-file .</w:t>
      </w:r>
      <w:proofErr w:type="spellStart"/>
      <w:r>
        <w:rPr>
          <w:rFonts w:ascii="Consolas" w:hAnsi="Consolas"/>
          <w:color w:val="232D37"/>
          <w:sz w:val="17"/>
        </w:rPr>
        <w:t>env.sonar</w:t>
      </w:r>
      <w:proofErr w:type="spellEnd"/>
      <w:r>
        <w:rPr>
          <w:rFonts w:ascii="Consolas" w:hAnsi="Consolas"/>
          <w:color w:val="232D37"/>
          <w:sz w:val="17"/>
        </w:rPr>
        <w:t xml:space="preserve"> -f docker-compose.sonar.yml stop</w:t>
      </w:r>
    </w:p>
    <w:p w:rsidR="00890C6F" w:rsidRPr="0072537D" w:rsidRDefault="00D9318B">
      <w:pPr>
        <w:pStyle w:val="CommandLabel"/>
        <w:rPr>
          <w:rFonts w:hint="eastAsia"/>
          <w:lang w:val="fr-FR"/>
        </w:rPr>
      </w:pPr>
      <w:r w:rsidRPr="0072537D">
        <w:rPr>
          <w:lang w:val="fr-FR"/>
        </w:rPr>
        <w:t>Redémarrer les services</w:t>
      </w:r>
    </w:p>
    <w:p w:rsidR="00890C6F" w:rsidRPr="0072537D" w:rsidRDefault="00D9318B">
      <w:pPr>
        <w:shd w:val="clear" w:color="auto" w:fill="F3F5F7"/>
        <w:spacing w:before="80" w:after="120"/>
        <w:ind w:left="259" w:right="259"/>
        <w:rPr>
          <w:rFonts w:hint="eastAsia"/>
          <w:lang w:val="fr-FR"/>
        </w:rPr>
      </w:pPr>
      <w:proofErr w:type="gramStart"/>
      <w:r w:rsidRPr="0072537D">
        <w:rPr>
          <w:rFonts w:ascii="Consolas" w:hAnsi="Consolas"/>
          <w:color w:val="232D37"/>
          <w:sz w:val="17"/>
          <w:lang w:val="fr-FR"/>
        </w:rPr>
        <w:t>docker</w:t>
      </w:r>
      <w:proofErr w:type="gramEnd"/>
      <w:r w:rsidRPr="0072537D">
        <w:rPr>
          <w:rFonts w:ascii="Consolas" w:hAnsi="Consolas"/>
          <w:color w:val="232D37"/>
          <w:sz w:val="17"/>
          <w:lang w:val="fr-FR"/>
        </w:rPr>
        <w:t xml:space="preserve"> compose --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env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-file .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env.sonar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 xml:space="preserve"> -f docker-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compose.sonar.yml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 xml:space="preserve"> restar</w:t>
      </w:r>
      <w:r w:rsidRPr="0072537D">
        <w:rPr>
          <w:rFonts w:ascii="Consolas" w:hAnsi="Consolas"/>
          <w:color w:val="232D37"/>
          <w:sz w:val="17"/>
          <w:lang w:val="fr-FR"/>
        </w:rPr>
        <w:t>t</w:t>
      </w:r>
    </w:p>
    <w:p w:rsidR="00890C6F" w:rsidRPr="0072537D" w:rsidRDefault="00D9318B">
      <w:pPr>
        <w:pStyle w:val="CommandLabel"/>
        <w:rPr>
          <w:rFonts w:hint="eastAsia"/>
          <w:lang w:val="fr-FR"/>
        </w:rPr>
      </w:pPr>
      <w:r w:rsidRPr="0072537D">
        <w:rPr>
          <w:lang w:val="fr-FR"/>
        </w:rPr>
        <w:t>Arrêter et supprimer les conteneurs/réseau</w:t>
      </w:r>
    </w:p>
    <w:p w:rsidR="00890C6F" w:rsidRDefault="00D9318B">
      <w:pPr>
        <w:shd w:val="clear" w:color="auto" w:fill="F3F5F7"/>
        <w:spacing w:before="80" w:after="120"/>
        <w:ind w:left="259" w:right="259"/>
        <w:rPr>
          <w:rFonts w:hint="eastAsia"/>
        </w:rPr>
      </w:pPr>
      <w:proofErr w:type="spellStart"/>
      <w:proofErr w:type="gramStart"/>
      <w:r>
        <w:rPr>
          <w:rFonts w:ascii="Consolas" w:hAnsi="Consolas"/>
          <w:color w:val="232D37"/>
          <w:sz w:val="17"/>
        </w:rPr>
        <w:t>docker</w:t>
      </w:r>
      <w:proofErr w:type="spellEnd"/>
      <w:proofErr w:type="gramEnd"/>
      <w:r>
        <w:rPr>
          <w:rFonts w:ascii="Consolas" w:hAnsi="Consolas"/>
          <w:color w:val="232D37"/>
          <w:sz w:val="17"/>
        </w:rPr>
        <w:t xml:space="preserve"> compose --</w:t>
      </w:r>
      <w:proofErr w:type="spellStart"/>
      <w:r>
        <w:rPr>
          <w:rFonts w:ascii="Consolas" w:hAnsi="Consolas"/>
          <w:color w:val="232D37"/>
          <w:sz w:val="17"/>
        </w:rPr>
        <w:t>env</w:t>
      </w:r>
      <w:proofErr w:type="spellEnd"/>
      <w:r>
        <w:rPr>
          <w:rFonts w:ascii="Consolas" w:hAnsi="Consolas"/>
          <w:color w:val="232D37"/>
          <w:sz w:val="17"/>
        </w:rPr>
        <w:t>-file .</w:t>
      </w:r>
      <w:proofErr w:type="spellStart"/>
      <w:r>
        <w:rPr>
          <w:rFonts w:ascii="Consolas" w:hAnsi="Consolas"/>
          <w:color w:val="232D37"/>
          <w:sz w:val="17"/>
        </w:rPr>
        <w:t>env.sonar</w:t>
      </w:r>
      <w:proofErr w:type="spellEnd"/>
      <w:r>
        <w:rPr>
          <w:rFonts w:ascii="Consolas" w:hAnsi="Consolas"/>
          <w:color w:val="232D37"/>
          <w:sz w:val="17"/>
        </w:rPr>
        <w:t xml:space="preserve"> -f docker-compose.sonar.yml down</w:t>
      </w:r>
    </w:p>
    <w:p w:rsidR="00890C6F" w:rsidRPr="0072537D" w:rsidRDefault="00D9318B">
      <w:pPr>
        <w:pStyle w:val="CommandLabel"/>
        <w:rPr>
          <w:rFonts w:hint="eastAsia"/>
          <w:lang w:val="fr-FR"/>
        </w:rPr>
      </w:pPr>
      <w:r w:rsidRPr="0072537D">
        <w:rPr>
          <w:lang w:val="fr-FR"/>
        </w:rPr>
        <w:t>Afficher les volumes Docker</w:t>
      </w:r>
    </w:p>
    <w:p w:rsidR="00890C6F" w:rsidRPr="0072537D" w:rsidRDefault="0072537D" w:rsidP="0072537D">
      <w:pPr>
        <w:shd w:val="clear" w:color="auto" w:fill="F3F5F7"/>
        <w:spacing w:before="80" w:after="120"/>
        <w:ind w:left="259" w:right="259"/>
        <w:rPr>
          <w:rFonts w:hint="eastAsia"/>
          <w:lang w:val="fr-FR"/>
        </w:rPr>
      </w:pPr>
      <w:proofErr w:type="gramStart"/>
      <w:r>
        <w:rPr>
          <w:rFonts w:ascii="Consolas" w:hAnsi="Consolas"/>
          <w:color w:val="232D37"/>
          <w:sz w:val="17"/>
          <w:lang w:val="fr-FR"/>
        </w:rPr>
        <w:t>docker</w:t>
      </w:r>
      <w:proofErr w:type="gramEnd"/>
      <w:r>
        <w:rPr>
          <w:rFonts w:ascii="Consolas" w:hAnsi="Consolas"/>
          <w:color w:val="232D37"/>
          <w:sz w:val="17"/>
          <w:lang w:val="fr-FR"/>
        </w:rPr>
        <w:t xml:space="preserve"> volume </w:t>
      </w:r>
      <w:proofErr w:type="spellStart"/>
      <w:r>
        <w:rPr>
          <w:rFonts w:ascii="Consolas" w:hAnsi="Consolas"/>
          <w:color w:val="232D37"/>
          <w:sz w:val="17"/>
          <w:lang w:val="fr-FR"/>
        </w:rPr>
        <w:t>ls</w:t>
      </w:r>
      <w:proofErr w:type="spellEnd"/>
    </w:p>
    <w:p w:rsidR="00890C6F" w:rsidRPr="0072537D" w:rsidRDefault="0072537D">
      <w:pPr>
        <w:pStyle w:val="Heading1"/>
        <w:pBdr>
          <w:bottom w:val="single" w:sz="6" w:space="1" w:color="D9E2F3"/>
        </w:pBdr>
        <w:rPr>
          <w:lang w:val="fr-FR"/>
        </w:rPr>
      </w:pPr>
      <w:r>
        <w:rPr>
          <w:lang w:val="fr-FR"/>
        </w:rPr>
        <w:t>9</w:t>
      </w:r>
      <w:r w:rsidR="00D9318B" w:rsidRPr="0072537D">
        <w:rPr>
          <w:lang w:val="fr-FR"/>
        </w:rPr>
        <w:t>. Séquence minimale à retenir</w:t>
      </w:r>
    </w:p>
    <w:p w:rsidR="00890C6F" w:rsidRPr="0072537D" w:rsidRDefault="00D9318B">
      <w:pPr>
        <w:shd w:val="clear" w:color="auto" w:fill="F3F5F7"/>
        <w:spacing w:before="80" w:after="120"/>
        <w:ind w:left="259" w:right="259"/>
        <w:rPr>
          <w:rFonts w:hint="eastAsia"/>
          <w:lang w:val="fr-FR"/>
        </w:rPr>
      </w:pPr>
      <w:r w:rsidRPr="0072537D">
        <w:rPr>
          <w:rFonts w:ascii="Consolas" w:hAnsi="Consolas"/>
          <w:color w:val="232D37"/>
          <w:sz w:val="17"/>
          <w:lang w:val="fr-FR"/>
        </w:rPr>
        <w:t>cd "D:\PFE M2\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Platforme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 xml:space="preserve">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SaaS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"</w:t>
      </w:r>
      <w:r w:rsidRPr="0072537D">
        <w:rPr>
          <w:rFonts w:ascii="Consolas" w:hAnsi="Consolas"/>
          <w:color w:val="232D37"/>
          <w:sz w:val="17"/>
          <w:lang w:val="fr-FR"/>
        </w:rPr>
        <w:br/>
      </w:r>
      <w:r w:rsidRPr="0072537D">
        <w:rPr>
          <w:rFonts w:ascii="Consolas" w:hAnsi="Consolas"/>
          <w:color w:val="232D37"/>
          <w:sz w:val="17"/>
          <w:lang w:val="fr-FR"/>
        </w:rPr>
        <w:br/>
        <w:t>docker compose --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env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-file .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env.sonar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 xml:space="preserve"> -f docker-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compose.sonar.yml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 xml:space="preserve"> config</w:t>
      </w:r>
      <w:r w:rsidRPr="0072537D">
        <w:rPr>
          <w:rFonts w:ascii="Consolas" w:hAnsi="Consolas"/>
          <w:color w:val="232D37"/>
          <w:sz w:val="17"/>
          <w:lang w:val="fr-FR"/>
        </w:rPr>
        <w:br/>
      </w:r>
      <w:r w:rsidRPr="0072537D">
        <w:rPr>
          <w:rFonts w:ascii="Consolas" w:hAnsi="Consolas"/>
          <w:color w:val="232D37"/>
          <w:sz w:val="17"/>
          <w:lang w:val="fr-FR"/>
        </w:rPr>
        <w:br/>
      </w:r>
      <w:r w:rsidRPr="0072537D">
        <w:rPr>
          <w:rFonts w:ascii="Consolas" w:hAnsi="Consolas"/>
          <w:color w:val="232D37"/>
          <w:sz w:val="17"/>
          <w:lang w:val="fr-FR"/>
        </w:rPr>
        <w:lastRenderedPageBreak/>
        <w:t>docker compose --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env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-file .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env.sonar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 xml:space="preserve"> -f docker-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compose.sonar.yml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 xml:space="preserve"> </w:t>
      </w:r>
      <w:r w:rsidRPr="0072537D">
        <w:rPr>
          <w:rFonts w:ascii="Consolas" w:hAnsi="Consolas"/>
          <w:color w:val="232D37"/>
          <w:sz w:val="17"/>
          <w:lang w:val="fr-FR"/>
        </w:rPr>
        <w:t>up -d</w:t>
      </w:r>
      <w:r w:rsidRPr="0072537D">
        <w:rPr>
          <w:rFonts w:ascii="Consolas" w:hAnsi="Consolas"/>
          <w:color w:val="232D37"/>
          <w:sz w:val="17"/>
          <w:lang w:val="fr-FR"/>
        </w:rPr>
        <w:br/>
      </w:r>
      <w:r w:rsidRPr="0072537D">
        <w:rPr>
          <w:rFonts w:ascii="Consolas" w:hAnsi="Consolas"/>
          <w:color w:val="232D37"/>
          <w:sz w:val="17"/>
          <w:lang w:val="fr-FR"/>
        </w:rPr>
        <w:br/>
        <w:t>docker compose --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env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>-file .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env.sonar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 xml:space="preserve"> -f docker-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compose.sonar.yml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t xml:space="preserve">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ps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br/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docker logs -f </w:t>
      </w:r>
      <w:proofErr w:type="spellStart"/>
      <w:r w:rsidRPr="0072537D">
        <w:rPr>
          <w:rFonts w:ascii="Consolas" w:hAnsi="Consolas"/>
          <w:color w:val="232D37"/>
          <w:sz w:val="17"/>
          <w:lang w:val="fr-FR"/>
        </w:rPr>
        <w:t>matchia-sonarqube</w:t>
      </w:r>
      <w:proofErr w:type="spellEnd"/>
      <w:r w:rsidRPr="0072537D">
        <w:rPr>
          <w:rFonts w:ascii="Consolas" w:hAnsi="Consolas"/>
          <w:color w:val="232D37"/>
          <w:sz w:val="17"/>
          <w:lang w:val="fr-FR"/>
        </w:rPr>
        <w:br/>
      </w:r>
      <w:r w:rsidRPr="0072537D">
        <w:rPr>
          <w:rFonts w:ascii="Consolas" w:hAnsi="Consolas"/>
          <w:color w:val="232D37"/>
          <w:sz w:val="17"/>
          <w:lang w:val="fr-FR"/>
        </w:rPr>
        <w:br/>
        <w:t xml:space="preserve"># Puis ouvrir </w:t>
      </w:r>
      <w:proofErr w:type="gramStart"/>
      <w:r w:rsidRPr="0072537D">
        <w:rPr>
          <w:rFonts w:ascii="Consolas" w:hAnsi="Consolas"/>
          <w:color w:val="232D37"/>
          <w:sz w:val="17"/>
          <w:lang w:val="fr-FR"/>
        </w:rPr>
        <w:t>:</w:t>
      </w:r>
      <w:proofErr w:type="gramEnd"/>
      <w:r w:rsidRPr="0072537D">
        <w:rPr>
          <w:rFonts w:ascii="Consolas" w:hAnsi="Consolas"/>
          <w:color w:val="232D37"/>
          <w:sz w:val="17"/>
          <w:lang w:val="fr-FR"/>
        </w:rPr>
        <w:br/>
        <w:t>http://localhost:9000</w:t>
      </w:r>
    </w:p>
    <w:p w:rsidR="00890C6F" w:rsidRPr="0072537D" w:rsidRDefault="00890C6F" w:rsidP="0072537D">
      <w:pPr>
        <w:pStyle w:val="ListBullet"/>
        <w:numPr>
          <w:ilvl w:val="0"/>
          <w:numId w:val="0"/>
        </w:numPr>
        <w:ind w:left="360"/>
        <w:rPr>
          <w:rFonts w:hint="eastAsia"/>
          <w:lang w:val="fr-FR"/>
        </w:rPr>
      </w:pPr>
      <w:bookmarkStart w:id="0" w:name="_GoBack"/>
      <w:bookmarkEnd w:id="0"/>
    </w:p>
    <w:sectPr w:rsidR="00890C6F" w:rsidRPr="0072537D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318B" w:rsidRDefault="00D9318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D9318B" w:rsidRDefault="00D9318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0C6F" w:rsidRDefault="00890C6F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318B" w:rsidRDefault="00D9318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D9318B" w:rsidRDefault="00D9318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537D"/>
    <w:rsid w:val="00890C6F"/>
    <w:rsid w:val="00AA1D8D"/>
    <w:rsid w:val="00B47730"/>
    <w:rsid w:val="00CB0664"/>
    <w:rsid w:val="00D931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E53F326-FD2C-4520-A537-004193AC7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B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3B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Label">
    <w:name w:val="CommandLabel"/>
    <w:rPr>
      <w:rFonts w:ascii="Aptos" w:hAnsi="Aptos"/>
      <w:b/>
      <w:color w:val="2F5597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36A438-49BF-46FB-936C-9AECE587F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578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2026-08-16T18:13:00Z</dcterms:modified>
  <cp:category/>
</cp:coreProperties>
</file>